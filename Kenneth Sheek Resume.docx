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5544" w14:textId="77777777" w:rsidR="00D6316F" w:rsidRPr="00692017" w:rsidRDefault="00000000">
      <w:pPr>
        <w:spacing w:after="40" w:line="240" w:lineRule="auto"/>
        <w:jc w:val="center"/>
        <w:rPr>
          <w:rFonts w:cs="Calibri"/>
        </w:rPr>
      </w:pPr>
      <w:r w:rsidRPr="00692017">
        <w:rPr>
          <w:rFonts w:eastAsia="Calibri" w:cs="Calibri"/>
          <w:b/>
          <w:sz w:val="32"/>
        </w:rPr>
        <w:t>Kenneth C. Sheek</w:t>
      </w:r>
    </w:p>
    <w:p w14:paraId="282F0A6A" w14:textId="21CCBC11" w:rsidR="00D6316F" w:rsidRPr="00692017" w:rsidRDefault="00000000">
      <w:pPr>
        <w:spacing w:after="40" w:line="240" w:lineRule="auto"/>
        <w:jc w:val="center"/>
        <w:rPr>
          <w:rFonts w:cs="Calibri"/>
        </w:rPr>
      </w:pPr>
      <w:r w:rsidRPr="00692017">
        <w:rPr>
          <w:rFonts w:eastAsia="Calibri" w:cs="Calibri"/>
          <w:sz w:val="21"/>
        </w:rPr>
        <w:t xml:space="preserve">Clemmons, NC 27012 | 336-830-1377 | </w:t>
      </w:r>
      <w:hyperlink r:id="rId6" w:history="1">
        <w:r w:rsidR="00B10E4B" w:rsidRPr="00704074">
          <w:rPr>
            <w:rStyle w:val="Hyperlink"/>
            <w:rFonts w:eastAsia="Calibri" w:cs="Calibri"/>
            <w:sz w:val="21"/>
          </w:rPr>
          <w:t>KennethSheek@outlook.com</w:t>
        </w:r>
      </w:hyperlink>
      <w:r w:rsidR="00B10E4B">
        <w:rPr>
          <w:rFonts w:eastAsia="Calibri" w:cs="Calibri"/>
          <w:sz w:val="21"/>
        </w:rPr>
        <w:t xml:space="preserve"> </w:t>
      </w:r>
      <w:r w:rsidR="00B10E4B" w:rsidRPr="00692017">
        <w:rPr>
          <w:rFonts w:eastAsia="Calibri" w:cs="Calibri"/>
          <w:sz w:val="21"/>
        </w:rPr>
        <w:t>|</w:t>
      </w:r>
      <w:r w:rsidR="00B10E4B">
        <w:rPr>
          <w:rFonts w:eastAsia="Calibri" w:cs="Calibri"/>
          <w:sz w:val="21"/>
        </w:rPr>
        <w:t xml:space="preserve"> KennethSheek.github.io</w:t>
      </w:r>
    </w:p>
    <w:p w14:paraId="640587E8" w14:textId="77777777" w:rsidR="00692017" w:rsidRPr="00692017" w:rsidRDefault="00692017" w:rsidP="00C05C9F">
      <w:pPr>
        <w:spacing w:after="40" w:line="240" w:lineRule="auto"/>
        <w:jc w:val="center"/>
        <w:rPr>
          <w:rFonts w:eastAsia="Calibri" w:cs="Calibri"/>
          <w:b/>
        </w:rPr>
      </w:pPr>
    </w:p>
    <w:p w14:paraId="2FAF4FE3" w14:textId="599FD6F0" w:rsidR="00D6316F" w:rsidRPr="00692017" w:rsidRDefault="00000000">
      <w:pPr>
        <w:spacing w:after="40" w:line="240" w:lineRule="auto"/>
        <w:rPr>
          <w:rFonts w:cs="Calibri"/>
        </w:rPr>
      </w:pPr>
      <w:r w:rsidRPr="00692017">
        <w:rPr>
          <w:rFonts w:eastAsia="Calibri" w:cs="Calibri"/>
          <w:b/>
        </w:rPr>
        <w:t>SUMMARY</w:t>
      </w:r>
    </w:p>
    <w:p w14:paraId="739886F6" w14:textId="6916BF91" w:rsidR="00D6316F" w:rsidRPr="00692017" w:rsidRDefault="00000000">
      <w:pPr>
        <w:spacing w:after="40" w:line="240" w:lineRule="auto"/>
        <w:rPr>
          <w:rFonts w:cs="Calibri"/>
        </w:rPr>
      </w:pPr>
      <w:r w:rsidRPr="00692017">
        <w:rPr>
          <w:rFonts w:cs="Calibri"/>
        </w:rPr>
        <w:t>Technical,</w:t>
      </w:r>
      <w:r w:rsidR="00514D5A">
        <w:rPr>
          <w:rFonts w:cs="Calibri"/>
        </w:rPr>
        <w:t xml:space="preserve"> flexible, and</w:t>
      </w:r>
      <w:r w:rsidRPr="00692017">
        <w:rPr>
          <w:rFonts w:cs="Calibri"/>
        </w:rPr>
        <w:t xml:space="preserve"> </w:t>
      </w:r>
      <w:r w:rsidR="00692017">
        <w:rPr>
          <w:rFonts w:cs="Calibri"/>
        </w:rPr>
        <w:t>relationship</w:t>
      </w:r>
      <w:r w:rsidRPr="00692017">
        <w:rPr>
          <w:rFonts w:cs="Calibri"/>
        </w:rPr>
        <w:t>-oriented MIS graduate who enjoys translating complex systems into clear, practical steps.</w:t>
      </w:r>
      <w:r w:rsidR="004D7BBD">
        <w:rPr>
          <w:rFonts w:cs="Calibri"/>
        </w:rPr>
        <w:t xml:space="preserve"> Currently </w:t>
      </w:r>
      <w:r w:rsidR="00C62557">
        <w:rPr>
          <w:rFonts w:cs="Calibri"/>
        </w:rPr>
        <w:t>contracted</w:t>
      </w:r>
      <w:r w:rsidR="004D7BBD">
        <w:rPr>
          <w:rFonts w:cs="Calibri"/>
        </w:rPr>
        <w:t xml:space="preserve"> </w:t>
      </w:r>
      <w:r w:rsidR="00B51AB0">
        <w:rPr>
          <w:rFonts w:cs="Calibri"/>
        </w:rPr>
        <w:t>under an NDA with a major tech firm</w:t>
      </w:r>
      <w:r w:rsidR="004D7BBD">
        <w:rPr>
          <w:rFonts w:cs="Calibri"/>
        </w:rPr>
        <w:t xml:space="preserve"> to </w:t>
      </w:r>
      <w:r w:rsidR="00C62557">
        <w:rPr>
          <w:rFonts w:cs="Calibri"/>
        </w:rPr>
        <w:t xml:space="preserve">develop new iterations of </w:t>
      </w:r>
      <w:r w:rsidR="00B51AB0">
        <w:rPr>
          <w:rFonts w:cs="Calibri"/>
        </w:rPr>
        <w:t xml:space="preserve">its flagship AI platform </w:t>
      </w:r>
      <w:r w:rsidR="00C62557">
        <w:rPr>
          <w:rFonts w:cs="Calibri"/>
        </w:rPr>
        <w:t>with improved personalization capabilities.</w:t>
      </w:r>
      <w:r w:rsidRPr="00692017">
        <w:rPr>
          <w:rFonts w:cs="Calibri"/>
        </w:rPr>
        <w:t xml:space="preserve"> </w:t>
      </w:r>
      <w:r w:rsidR="00C70B21">
        <w:rPr>
          <w:rFonts w:cs="Calibri"/>
        </w:rPr>
        <w:t>E</w:t>
      </w:r>
      <w:r w:rsidRPr="00692017">
        <w:rPr>
          <w:rFonts w:cs="Calibri"/>
        </w:rPr>
        <w:t xml:space="preserve">xperienced </w:t>
      </w:r>
      <w:r w:rsidR="00692017">
        <w:rPr>
          <w:rFonts w:cs="Calibri"/>
        </w:rPr>
        <w:t xml:space="preserve">in </w:t>
      </w:r>
      <w:r w:rsidRPr="00692017">
        <w:rPr>
          <w:rFonts w:cs="Calibri"/>
        </w:rPr>
        <w:t>automating data tasks</w:t>
      </w:r>
      <w:r w:rsidR="00692017">
        <w:rPr>
          <w:rFonts w:cs="Calibri"/>
        </w:rPr>
        <w:t xml:space="preserve"> and evaluating AI workflows</w:t>
      </w:r>
      <w:r w:rsidRPr="00692017">
        <w:rPr>
          <w:rFonts w:cs="Calibri"/>
        </w:rPr>
        <w:t xml:space="preserve">. Comfortable partnering with </w:t>
      </w:r>
      <w:r w:rsidR="00514D5A">
        <w:rPr>
          <w:rFonts w:cs="Calibri"/>
        </w:rPr>
        <w:t xml:space="preserve">management, </w:t>
      </w:r>
      <w:r w:rsidRPr="00692017">
        <w:rPr>
          <w:rFonts w:cs="Calibri"/>
        </w:rPr>
        <w:t xml:space="preserve">sales, </w:t>
      </w:r>
      <w:r w:rsidR="00C05C9F">
        <w:rPr>
          <w:rFonts w:cs="Calibri"/>
        </w:rPr>
        <w:t xml:space="preserve">IT, </w:t>
      </w:r>
      <w:r w:rsidRPr="00692017">
        <w:rPr>
          <w:rFonts w:cs="Calibri"/>
        </w:rPr>
        <w:t xml:space="preserve">engineering and customers to </w:t>
      </w:r>
      <w:r w:rsidR="00A22287">
        <w:rPr>
          <w:rFonts w:cs="Calibri"/>
        </w:rPr>
        <w:t>find</w:t>
      </w:r>
      <w:r w:rsidRPr="00692017">
        <w:rPr>
          <w:rFonts w:cs="Calibri"/>
        </w:rPr>
        <w:t xml:space="preserve"> solutions in </w:t>
      </w:r>
      <w:r w:rsidR="00A22287">
        <w:rPr>
          <w:rFonts w:cs="Calibri"/>
        </w:rPr>
        <w:t>business</w:t>
      </w:r>
      <w:r w:rsidRPr="00692017">
        <w:rPr>
          <w:rFonts w:cs="Calibri"/>
        </w:rPr>
        <w:t xml:space="preserve"> environments.</w:t>
      </w:r>
      <w:r w:rsidR="00514D5A">
        <w:rPr>
          <w:rFonts w:cs="Calibri"/>
        </w:rPr>
        <w:t xml:space="preserve"> </w:t>
      </w:r>
    </w:p>
    <w:p w14:paraId="7F3F2781" w14:textId="77777777" w:rsidR="00692017" w:rsidRPr="00692017" w:rsidRDefault="00692017">
      <w:pPr>
        <w:spacing w:after="40" w:line="240" w:lineRule="auto"/>
        <w:rPr>
          <w:rFonts w:cs="Calibri"/>
        </w:rPr>
      </w:pPr>
    </w:p>
    <w:p w14:paraId="3D7E80DB" w14:textId="77777777" w:rsidR="00D6316F" w:rsidRPr="00692017" w:rsidRDefault="00000000">
      <w:pPr>
        <w:spacing w:after="40" w:line="240" w:lineRule="auto"/>
        <w:rPr>
          <w:rFonts w:cs="Calibri"/>
        </w:rPr>
      </w:pPr>
      <w:r w:rsidRPr="00692017">
        <w:rPr>
          <w:rFonts w:eastAsia="Calibri" w:cs="Calibri"/>
          <w:b/>
        </w:rPr>
        <w:t>CORE COMPETENCIES</w:t>
      </w:r>
    </w:p>
    <w:p w14:paraId="04315324" w14:textId="77777777" w:rsidR="00FD71C5" w:rsidRDefault="00FD71C5" w:rsidP="00FD71C5">
      <w:pPr>
        <w:pStyle w:val="ListBullet"/>
        <w:numPr>
          <w:ilvl w:val="0"/>
          <w:numId w:val="12"/>
        </w:numPr>
        <w:spacing w:after="20" w:line="240" w:lineRule="auto"/>
        <w:rPr>
          <w:rFonts w:cs="Calibri"/>
        </w:rPr>
      </w:pPr>
      <w:r w:rsidRPr="00692017">
        <w:rPr>
          <w:rFonts w:cs="Calibri"/>
        </w:rPr>
        <w:t>Root-cause analysis; clear, reproducible defect documentation</w:t>
      </w:r>
    </w:p>
    <w:p w14:paraId="39222435" w14:textId="444802E5" w:rsidR="00D6316F" w:rsidRPr="00692017" w:rsidRDefault="00C05C9F" w:rsidP="00DF248E">
      <w:pPr>
        <w:pStyle w:val="ListBullet"/>
        <w:numPr>
          <w:ilvl w:val="0"/>
          <w:numId w:val="12"/>
        </w:numPr>
        <w:spacing w:after="20" w:line="240" w:lineRule="auto"/>
        <w:rPr>
          <w:rFonts w:cs="Calibri"/>
        </w:rPr>
      </w:pPr>
      <w:r>
        <w:rPr>
          <w:rFonts w:cs="Calibri"/>
        </w:rPr>
        <w:t>Productive</w:t>
      </w:r>
      <w:r w:rsidRPr="00692017">
        <w:rPr>
          <w:rFonts w:cs="Calibri"/>
        </w:rPr>
        <w:t xml:space="preserve"> communication with technical and business stakeholders</w:t>
      </w:r>
    </w:p>
    <w:p w14:paraId="6DD3C624" w14:textId="77777777" w:rsidR="00D6316F" w:rsidRPr="00692017" w:rsidRDefault="00000000" w:rsidP="00DF248E">
      <w:pPr>
        <w:pStyle w:val="ListBullet"/>
        <w:numPr>
          <w:ilvl w:val="0"/>
          <w:numId w:val="12"/>
        </w:numPr>
        <w:spacing w:after="20" w:line="240" w:lineRule="auto"/>
        <w:rPr>
          <w:rFonts w:cs="Calibri"/>
        </w:rPr>
      </w:pPr>
      <w:r w:rsidRPr="00692017">
        <w:rPr>
          <w:rFonts w:cs="Calibri"/>
        </w:rPr>
        <w:t>Demos and proof-of-concept support; value and ROI framing for decision makers</w:t>
      </w:r>
    </w:p>
    <w:p w14:paraId="6F1930C3" w14:textId="01C10533" w:rsidR="004D7BBD" w:rsidRPr="00692017" w:rsidRDefault="004D7BBD" w:rsidP="00DF248E">
      <w:pPr>
        <w:pStyle w:val="ListBullet"/>
        <w:numPr>
          <w:ilvl w:val="0"/>
          <w:numId w:val="12"/>
        </w:numPr>
        <w:spacing w:after="20" w:line="240" w:lineRule="auto"/>
        <w:rPr>
          <w:rFonts w:cs="Calibri"/>
        </w:rPr>
      </w:pPr>
      <w:r>
        <w:rPr>
          <w:rFonts w:cs="Calibri"/>
        </w:rPr>
        <w:t>Data governance; HIPPA-aware practices, access controls, and policy-driven information handling</w:t>
      </w:r>
    </w:p>
    <w:p w14:paraId="7633B133" w14:textId="19C2470D" w:rsidR="00D6316F" w:rsidRDefault="00000000" w:rsidP="00DF248E">
      <w:pPr>
        <w:pStyle w:val="ListBullet"/>
        <w:numPr>
          <w:ilvl w:val="0"/>
          <w:numId w:val="12"/>
        </w:numPr>
        <w:spacing w:after="20" w:line="240" w:lineRule="auto"/>
        <w:rPr>
          <w:rFonts w:cs="Calibri"/>
        </w:rPr>
      </w:pPr>
      <w:r w:rsidRPr="00692017">
        <w:rPr>
          <w:rFonts w:cs="Calibri"/>
        </w:rPr>
        <w:t>Automation and scripting (PowerShell, Python) to streamline</w:t>
      </w:r>
      <w:r w:rsidR="00DF248E">
        <w:rPr>
          <w:rFonts w:cs="Calibri"/>
        </w:rPr>
        <w:t xml:space="preserve"> processing,</w:t>
      </w:r>
      <w:r w:rsidRPr="00692017">
        <w:rPr>
          <w:rFonts w:cs="Calibri"/>
        </w:rPr>
        <w:t xml:space="preserve"> reporting</w:t>
      </w:r>
      <w:r w:rsidR="00DF248E">
        <w:rPr>
          <w:rFonts w:cs="Calibri"/>
        </w:rPr>
        <w:t xml:space="preserve"> and handoffs</w:t>
      </w:r>
    </w:p>
    <w:p w14:paraId="7DE86591" w14:textId="63F3DD2B" w:rsidR="00A22287" w:rsidRPr="00692017" w:rsidRDefault="00A22287" w:rsidP="00DF248E">
      <w:pPr>
        <w:pStyle w:val="ListBullet"/>
        <w:numPr>
          <w:ilvl w:val="0"/>
          <w:numId w:val="12"/>
        </w:numPr>
        <w:spacing w:after="20" w:line="240" w:lineRule="auto"/>
        <w:rPr>
          <w:rFonts w:cs="Calibri"/>
        </w:rPr>
      </w:pPr>
      <w:proofErr w:type="gramStart"/>
      <w:r>
        <w:rPr>
          <w:rFonts w:cs="Calibri"/>
        </w:rPr>
        <w:t>Lifelong</w:t>
      </w:r>
      <w:proofErr w:type="gramEnd"/>
      <w:r>
        <w:rPr>
          <w:rFonts w:cs="Calibri"/>
        </w:rPr>
        <w:t xml:space="preserve"> tech</w:t>
      </w:r>
      <w:r w:rsidR="00C70B21">
        <w:rPr>
          <w:rFonts w:cs="Calibri"/>
        </w:rPr>
        <w:t xml:space="preserve"> enthusiast</w:t>
      </w:r>
      <w:r>
        <w:rPr>
          <w:rFonts w:cs="Calibri"/>
        </w:rPr>
        <w:t xml:space="preserve"> with experience in industrial and recreational hardware solutions, data organization, cloud computing, programming, AI, server establishment, virtual computing and more</w:t>
      </w:r>
    </w:p>
    <w:p w14:paraId="615A3A1D" w14:textId="77777777" w:rsidR="00692017" w:rsidRPr="00692017" w:rsidRDefault="00692017">
      <w:pPr>
        <w:spacing w:after="40" w:line="240" w:lineRule="auto"/>
        <w:rPr>
          <w:rFonts w:eastAsia="Calibri" w:cs="Calibri"/>
          <w:b/>
        </w:rPr>
      </w:pPr>
    </w:p>
    <w:p w14:paraId="22740317" w14:textId="35B83FA5" w:rsidR="00DF248E" w:rsidRPr="00DF248E" w:rsidRDefault="00000000">
      <w:pPr>
        <w:spacing w:after="40" w:line="240" w:lineRule="auto"/>
        <w:rPr>
          <w:rFonts w:eastAsia="Calibri" w:cs="Calibri"/>
          <w:b/>
        </w:rPr>
      </w:pPr>
      <w:r w:rsidRPr="00692017">
        <w:rPr>
          <w:rFonts w:eastAsia="Calibri" w:cs="Calibri"/>
          <w:b/>
        </w:rPr>
        <w:t>EDUCATION</w:t>
      </w:r>
    </w:p>
    <w:p w14:paraId="2137B058" w14:textId="14ACE796" w:rsidR="00D6316F" w:rsidRPr="00692017" w:rsidRDefault="00000000" w:rsidP="00514D5A">
      <w:pPr>
        <w:spacing w:after="40" w:line="240" w:lineRule="auto"/>
        <w:rPr>
          <w:rFonts w:cs="Calibri"/>
        </w:rPr>
      </w:pPr>
      <w:r w:rsidRPr="00692017">
        <w:rPr>
          <w:rFonts w:eastAsia="Calibri" w:cs="Calibri"/>
          <w:b/>
          <w:sz w:val="21"/>
        </w:rPr>
        <w:t>East Carolina University College of Business</w:t>
      </w:r>
      <w:r w:rsidR="00C05C9F" w:rsidRPr="00C05C9F">
        <w:rPr>
          <w:rFonts w:eastAsia="Calibri" w:cs="Calibri"/>
          <w:bCs/>
          <w:sz w:val="21"/>
        </w:rPr>
        <w:t xml:space="preserve">, </w:t>
      </w:r>
      <w:r w:rsidRPr="00C05C9F">
        <w:rPr>
          <w:rFonts w:eastAsia="Calibri" w:cs="Calibri"/>
          <w:bCs/>
          <w:sz w:val="21"/>
        </w:rPr>
        <w:t>Greenville, NC</w:t>
      </w:r>
      <w:r w:rsidRPr="00692017">
        <w:rPr>
          <w:rFonts w:eastAsia="Calibri" w:cs="Calibri"/>
          <w:sz w:val="21"/>
        </w:rPr>
        <w:br/>
        <w:t>Bachelor of Science in Business Administration, Management Information Systems</w:t>
      </w:r>
      <w:r w:rsidRPr="00692017">
        <w:rPr>
          <w:rFonts w:eastAsia="Calibri" w:cs="Calibri"/>
          <w:sz w:val="21"/>
        </w:rPr>
        <w:br/>
        <w:t xml:space="preserve">Cum Laude | GPA: 3.6/4.0 | Dean’s List | Aug 2022 </w:t>
      </w:r>
      <w:r w:rsidR="00DF248E">
        <w:rPr>
          <w:rFonts w:eastAsia="Calibri" w:cs="Calibri"/>
          <w:sz w:val="21"/>
        </w:rPr>
        <w:t>-</w:t>
      </w:r>
      <w:r w:rsidRPr="00692017">
        <w:rPr>
          <w:rFonts w:eastAsia="Calibri" w:cs="Calibri"/>
          <w:sz w:val="21"/>
        </w:rPr>
        <w:t xml:space="preserve"> Dec 2025</w:t>
      </w:r>
    </w:p>
    <w:p w14:paraId="53D1219E" w14:textId="77777777" w:rsidR="00692017" w:rsidRPr="00692017" w:rsidRDefault="00692017">
      <w:pPr>
        <w:spacing w:after="40" w:line="240" w:lineRule="auto"/>
        <w:rPr>
          <w:rFonts w:eastAsia="Calibri" w:cs="Calibri"/>
          <w:b/>
        </w:rPr>
      </w:pPr>
    </w:p>
    <w:p w14:paraId="15BBAC8C" w14:textId="26112084" w:rsidR="00DF248E" w:rsidRPr="00692017" w:rsidRDefault="00000000" w:rsidP="00C70B21">
      <w:pPr>
        <w:spacing w:after="40" w:line="240" w:lineRule="auto"/>
        <w:rPr>
          <w:rFonts w:cs="Calibri"/>
        </w:rPr>
      </w:pPr>
      <w:r w:rsidRPr="00692017">
        <w:rPr>
          <w:rFonts w:eastAsia="Calibri" w:cs="Calibri"/>
          <w:b/>
        </w:rPr>
        <w:t>TECHNICAL SKILLS</w:t>
      </w:r>
    </w:p>
    <w:p w14:paraId="50C2EC9C" w14:textId="2546D719" w:rsidR="00C05C9F" w:rsidRDefault="00000000">
      <w:pPr>
        <w:spacing w:after="40" w:line="240" w:lineRule="auto"/>
        <w:rPr>
          <w:rFonts w:eastAsia="Calibri" w:cs="Calibri"/>
          <w:sz w:val="21"/>
        </w:rPr>
      </w:pPr>
      <w:r w:rsidRPr="00C05C9F">
        <w:rPr>
          <w:rFonts w:eastAsia="Calibri" w:cs="Calibri"/>
          <w:b/>
          <w:bCs/>
          <w:sz w:val="21"/>
        </w:rPr>
        <w:t>Tools</w:t>
      </w:r>
      <w:r w:rsidRPr="00692017">
        <w:rPr>
          <w:rFonts w:eastAsia="Calibri" w:cs="Calibri"/>
          <w:sz w:val="21"/>
        </w:rPr>
        <w:t>: Python, PowerShell, SQL, Excel (Power Query), Tableau</w:t>
      </w:r>
    </w:p>
    <w:p w14:paraId="3C9D17BA" w14:textId="584310AF" w:rsidR="00C05C9F" w:rsidRDefault="00000000">
      <w:pPr>
        <w:spacing w:after="40" w:line="240" w:lineRule="auto"/>
        <w:rPr>
          <w:rFonts w:eastAsia="Calibri" w:cs="Calibri"/>
          <w:sz w:val="21"/>
        </w:rPr>
      </w:pPr>
      <w:r w:rsidRPr="00C05C9F">
        <w:rPr>
          <w:rFonts w:eastAsia="Calibri" w:cs="Calibri"/>
          <w:b/>
          <w:bCs/>
          <w:sz w:val="21"/>
        </w:rPr>
        <w:t>Platforms</w:t>
      </w:r>
      <w:r w:rsidRPr="00692017">
        <w:rPr>
          <w:rFonts w:eastAsia="Calibri" w:cs="Calibri"/>
          <w:sz w:val="21"/>
        </w:rPr>
        <w:t>: Microsoft Azure, Azure AD, Hyper-V</w:t>
      </w:r>
    </w:p>
    <w:p w14:paraId="40C0BA05" w14:textId="78B03307" w:rsidR="00C05C9F" w:rsidRDefault="00000000">
      <w:pPr>
        <w:spacing w:after="40" w:line="240" w:lineRule="auto"/>
        <w:rPr>
          <w:rFonts w:eastAsia="Calibri" w:cs="Calibri"/>
          <w:sz w:val="21"/>
        </w:rPr>
      </w:pPr>
      <w:r w:rsidRPr="00C05C9F">
        <w:rPr>
          <w:rFonts w:eastAsia="Calibri" w:cs="Calibri"/>
          <w:b/>
          <w:bCs/>
          <w:sz w:val="21"/>
        </w:rPr>
        <w:t>Security</w:t>
      </w:r>
      <w:r w:rsidRPr="00692017">
        <w:rPr>
          <w:rFonts w:eastAsia="Calibri" w:cs="Calibri"/>
          <w:sz w:val="21"/>
        </w:rPr>
        <w:t xml:space="preserve">: </w:t>
      </w:r>
      <w:r w:rsidR="00DF248E">
        <w:rPr>
          <w:rFonts w:eastAsia="Calibri" w:cs="Calibri"/>
          <w:sz w:val="21"/>
        </w:rPr>
        <w:t>E</w:t>
      </w:r>
      <w:r w:rsidRPr="00692017">
        <w:rPr>
          <w:rFonts w:eastAsia="Calibri" w:cs="Calibri"/>
          <w:sz w:val="21"/>
        </w:rPr>
        <w:t>ncryption, access controls, auditing / HIPAA-aware practices</w:t>
      </w:r>
    </w:p>
    <w:p w14:paraId="3AB7DE82" w14:textId="77777777" w:rsidR="00692017" w:rsidRPr="00692017" w:rsidRDefault="00692017">
      <w:pPr>
        <w:spacing w:after="40" w:line="240" w:lineRule="auto"/>
        <w:rPr>
          <w:rFonts w:eastAsia="Calibri" w:cs="Calibri"/>
          <w:b/>
        </w:rPr>
      </w:pPr>
    </w:p>
    <w:p w14:paraId="5523426B" w14:textId="19039D57" w:rsidR="00D6316F" w:rsidRPr="00692017" w:rsidRDefault="00000000">
      <w:pPr>
        <w:spacing w:after="40" w:line="240" w:lineRule="auto"/>
        <w:rPr>
          <w:rFonts w:cs="Calibri"/>
        </w:rPr>
      </w:pPr>
      <w:r w:rsidRPr="00692017">
        <w:rPr>
          <w:rFonts w:eastAsia="Calibri" w:cs="Calibri"/>
          <w:b/>
        </w:rPr>
        <w:t>PROFESSIONAL EXPERIENCE</w:t>
      </w:r>
    </w:p>
    <w:p w14:paraId="4C8762B3" w14:textId="35C9D949" w:rsidR="00614902" w:rsidRDefault="00614902" w:rsidP="00C70B21">
      <w:pPr>
        <w:spacing w:after="40" w:line="240" w:lineRule="auto"/>
        <w:rPr>
          <w:rFonts w:eastAsia="Calibri" w:cs="Calibri"/>
          <w:b/>
          <w:sz w:val="21"/>
        </w:rPr>
      </w:pPr>
      <w:r>
        <w:rPr>
          <w:rFonts w:eastAsia="Calibri" w:cs="Calibri"/>
          <w:b/>
          <w:sz w:val="21"/>
        </w:rPr>
        <w:t>Surge AI (Contracted</w:t>
      </w:r>
      <w:r w:rsidR="00AF4AC9">
        <w:rPr>
          <w:rFonts w:eastAsia="Calibri" w:cs="Calibri"/>
          <w:b/>
          <w:sz w:val="21"/>
        </w:rPr>
        <w:t xml:space="preserve"> under NDA</w:t>
      </w:r>
      <w:r>
        <w:rPr>
          <w:rFonts w:eastAsia="Calibri" w:cs="Calibri"/>
          <w:b/>
          <w:sz w:val="21"/>
        </w:rPr>
        <w:t xml:space="preserve"> to </w:t>
      </w:r>
      <w:r w:rsidR="00AF4AC9">
        <w:rPr>
          <w:rFonts w:eastAsia="Calibri" w:cs="Calibri"/>
          <w:b/>
          <w:sz w:val="21"/>
        </w:rPr>
        <w:t>a major tech firm for AI development</w:t>
      </w:r>
      <w:r>
        <w:rPr>
          <w:rFonts w:eastAsia="Calibri" w:cs="Calibri"/>
          <w:b/>
          <w:sz w:val="21"/>
        </w:rPr>
        <w:t>)</w:t>
      </w:r>
    </w:p>
    <w:p w14:paraId="348B3AD5" w14:textId="19722F25" w:rsidR="00C70B21" w:rsidRDefault="00000000" w:rsidP="00C70B21">
      <w:pPr>
        <w:spacing w:after="40" w:line="240" w:lineRule="auto"/>
        <w:rPr>
          <w:rFonts w:cs="Calibri"/>
        </w:rPr>
      </w:pPr>
      <w:r w:rsidRPr="00692017">
        <w:rPr>
          <w:rFonts w:eastAsia="Calibri" w:cs="Calibri"/>
          <w:sz w:val="21"/>
        </w:rPr>
        <w:t xml:space="preserve">AI Systems </w:t>
      </w:r>
      <w:r w:rsidR="00DF248E">
        <w:rPr>
          <w:rFonts w:eastAsia="Calibri" w:cs="Calibri"/>
          <w:sz w:val="21"/>
        </w:rPr>
        <w:t>Debugger</w:t>
      </w:r>
      <w:r w:rsidRPr="00692017">
        <w:rPr>
          <w:rFonts w:eastAsia="Calibri" w:cs="Calibri"/>
          <w:sz w:val="21"/>
        </w:rPr>
        <w:t xml:space="preserve"> / Data Handling </w:t>
      </w:r>
      <w:r w:rsidR="00DF248E">
        <w:rPr>
          <w:rFonts w:eastAsia="Calibri" w:cs="Calibri"/>
          <w:sz w:val="21"/>
        </w:rPr>
        <w:t>Evaluator</w:t>
      </w:r>
      <w:r w:rsidRPr="00692017">
        <w:rPr>
          <w:rFonts w:eastAsia="Calibri" w:cs="Calibri"/>
          <w:sz w:val="21"/>
        </w:rPr>
        <w:br/>
        <w:t xml:space="preserve">Dec 2025 </w:t>
      </w:r>
      <w:r w:rsidR="00DF248E">
        <w:rPr>
          <w:rFonts w:eastAsia="Calibri" w:cs="Calibri"/>
          <w:sz w:val="21"/>
        </w:rPr>
        <w:t>-</w:t>
      </w:r>
      <w:r w:rsidRPr="00692017">
        <w:rPr>
          <w:rFonts w:eastAsia="Calibri" w:cs="Calibri"/>
          <w:sz w:val="21"/>
        </w:rPr>
        <w:t xml:space="preserve"> Present</w:t>
      </w:r>
    </w:p>
    <w:p w14:paraId="60D0F34A" w14:textId="70993750" w:rsidR="00D6316F" w:rsidRPr="00692017" w:rsidRDefault="00000000" w:rsidP="00DF248E">
      <w:pPr>
        <w:pStyle w:val="ListBullet"/>
        <w:numPr>
          <w:ilvl w:val="0"/>
          <w:numId w:val="13"/>
        </w:numPr>
        <w:spacing w:after="20" w:line="240" w:lineRule="auto"/>
        <w:rPr>
          <w:rFonts w:cs="Calibri"/>
        </w:rPr>
      </w:pPr>
      <w:r w:rsidRPr="00692017">
        <w:rPr>
          <w:rFonts w:cs="Calibri"/>
        </w:rPr>
        <w:t>Debugg</w:t>
      </w:r>
      <w:r w:rsidR="00DF248E">
        <w:rPr>
          <w:rFonts w:cs="Calibri"/>
        </w:rPr>
        <w:t>ing</w:t>
      </w:r>
      <w:r w:rsidRPr="00692017">
        <w:rPr>
          <w:rFonts w:cs="Calibri"/>
        </w:rPr>
        <w:t xml:space="preserve"> experimental </w:t>
      </w:r>
      <w:r w:rsidR="00AF4AC9">
        <w:rPr>
          <w:rFonts w:cs="Calibri"/>
        </w:rPr>
        <w:t xml:space="preserve">AI </w:t>
      </w:r>
      <w:r w:rsidRPr="00692017">
        <w:rPr>
          <w:rFonts w:cs="Calibri"/>
        </w:rPr>
        <w:t>builds by testing data</w:t>
      </w:r>
      <w:r w:rsidR="00F8781F">
        <w:rPr>
          <w:rFonts w:cs="Calibri"/>
        </w:rPr>
        <w:t xml:space="preserve"> </w:t>
      </w:r>
      <w:r w:rsidRPr="00692017">
        <w:rPr>
          <w:rFonts w:cs="Calibri"/>
        </w:rPr>
        <w:t xml:space="preserve">handling and </w:t>
      </w:r>
      <w:r w:rsidR="00DF248E">
        <w:rPr>
          <w:rFonts w:cs="Calibri"/>
        </w:rPr>
        <w:t xml:space="preserve">personalization </w:t>
      </w:r>
      <w:r w:rsidRPr="00692017">
        <w:rPr>
          <w:rFonts w:cs="Calibri"/>
        </w:rPr>
        <w:t>behaviors</w:t>
      </w:r>
    </w:p>
    <w:p w14:paraId="4B1252C5" w14:textId="0BDC48C4" w:rsidR="00D6316F" w:rsidRPr="00692017" w:rsidRDefault="00000000" w:rsidP="00DF248E">
      <w:pPr>
        <w:pStyle w:val="ListBullet"/>
        <w:numPr>
          <w:ilvl w:val="0"/>
          <w:numId w:val="13"/>
        </w:numPr>
        <w:spacing w:after="20" w:line="240" w:lineRule="auto"/>
        <w:rPr>
          <w:rFonts w:cs="Calibri"/>
        </w:rPr>
      </w:pPr>
      <w:r w:rsidRPr="00692017">
        <w:rPr>
          <w:rFonts w:cs="Calibri"/>
        </w:rPr>
        <w:t>Wr</w:t>
      </w:r>
      <w:r w:rsidR="009D7149">
        <w:rPr>
          <w:rFonts w:cs="Calibri"/>
        </w:rPr>
        <w:t>iting</w:t>
      </w:r>
      <w:r w:rsidRPr="00692017">
        <w:rPr>
          <w:rFonts w:cs="Calibri"/>
        </w:rPr>
        <w:t xml:space="preserve"> reproducible defect reports (steps, expected vs. actual, severity) and collaborat</w:t>
      </w:r>
      <w:r w:rsidR="009D7149">
        <w:rPr>
          <w:rFonts w:cs="Calibri"/>
        </w:rPr>
        <w:t>ing</w:t>
      </w:r>
      <w:r w:rsidRPr="00692017">
        <w:rPr>
          <w:rFonts w:cs="Calibri"/>
        </w:rPr>
        <w:t xml:space="preserve"> with </w:t>
      </w:r>
      <w:r w:rsidR="009D7149">
        <w:rPr>
          <w:rFonts w:cs="Calibri"/>
        </w:rPr>
        <w:t>contractors</w:t>
      </w:r>
      <w:r w:rsidRPr="00692017">
        <w:rPr>
          <w:rFonts w:cs="Calibri"/>
        </w:rPr>
        <w:t xml:space="preserve"> to </w:t>
      </w:r>
      <w:r w:rsidR="009D7149">
        <w:rPr>
          <w:rFonts w:cs="Calibri"/>
        </w:rPr>
        <w:t>isolate data leakage</w:t>
      </w:r>
    </w:p>
    <w:p w14:paraId="18FE3732" w14:textId="3D151A7B" w:rsidR="00D6316F" w:rsidRPr="00692017" w:rsidRDefault="00000000" w:rsidP="00DF248E">
      <w:pPr>
        <w:pStyle w:val="ListBullet"/>
        <w:numPr>
          <w:ilvl w:val="0"/>
          <w:numId w:val="13"/>
        </w:numPr>
        <w:spacing w:after="20" w:line="240" w:lineRule="auto"/>
        <w:rPr>
          <w:rFonts w:cs="Calibri"/>
        </w:rPr>
      </w:pPr>
      <w:r w:rsidRPr="00692017">
        <w:rPr>
          <w:rFonts w:cs="Calibri"/>
        </w:rPr>
        <w:t>Appl</w:t>
      </w:r>
      <w:r w:rsidR="009D7149">
        <w:rPr>
          <w:rFonts w:cs="Calibri"/>
        </w:rPr>
        <w:t>ying</w:t>
      </w:r>
      <w:r w:rsidRPr="00692017">
        <w:rPr>
          <w:rFonts w:cs="Calibri"/>
        </w:rPr>
        <w:t xml:space="preserve"> policy-driven evaluation rubrics to support </w:t>
      </w:r>
      <w:proofErr w:type="gramStart"/>
      <w:r w:rsidRPr="00692017">
        <w:rPr>
          <w:rFonts w:cs="Calibri"/>
        </w:rPr>
        <w:t>safe</w:t>
      </w:r>
      <w:proofErr w:type="gramEnd"/>
      <w:r w:rsidRPr="00692017">
        <w:rPr>
          <w:rFonts w:cs="Calibri"/>
        </w:rPr>
        <w:t xml:space="preserve">, compliant handling of </w:t>
      </w:r>
      <w:r w:rsidR="009D7149">
        <w:rPr>
          <w:rFonts w:cs="Calibri"/>
        </w:rPr>
        <w:t>sensitive</w:t>
      </w:r>
      <w:r w:rsidRPr="00692017">
        <w:rPr>
          <w:rFonts w:cs="Calibri"/>
        </w:rPr>
        <w:t xml:space="preserve"> data and system instructions</w:t>
      </w:r>
    </w:p>
    <w:p w14:paraId="3DB26CB8" w14:textId="77777777" w:rsidR="00692017" w:rsidRPr="00692017" w:rsidRDefault="00692017">
      <w:pPr>
        <w:spacing w:after="40" w:line="240" w:lineRule="auto"/>
        <w:rPr>
          <w:rFonts w:eastAsia="Calibri" w:cs="Calibri"/>
          <w:b/>
        </w:rPr>
      </w:pPr>
    </w:p>
    <w:p w14:paraId="6B9834A8" w14:textId="3ADFFB24" w:rsidR="00D6316F" w:rsidRPr="00692017" w:rsidRDefault="00000000">
      <w:pPr>
        <w:spacing w:after="40" w:line="240" w:lineRule="auto"/>
        <w:rPr>
          <w:rFonts w:cs="Calibri"/>
        </w:rPr>
      </w:pPr>
      <w:r w:rsidRPr="00692017">
        <w:rPr>
          <w:rFonts w:eastAsia="Calibri" w:cs="Calibri"/>
          <w:b/>
        </w:rPr>
        <w:t>SELECTED PROJECTS</w:t>
      </w:r>
    </w:p>
    <w:p w14:paraId="2B872AF7" w14:textId="4E62C1AD" w:rsidR="00D6316F" w:rsidRDefault="00000000" w:rsidP="009D7149">
      <w:pPr>
        <w:pStyle w:val="ListParagraph"/>
        <w:numPr>
          <w:ilvl w:val="0"/>
          <w:numId w:val="11"/>
        </w:numPr>
        <w:spacing w:after="40" w:line="240" w:lineRule="auto"/>
        <w:rPr>
          <w:rFonts w:cs="Calibri"/>
        </w:rPr>
      </w:pPr>
      <w:r w:rsidRPr="009D7149">
        <w:rPr>
          <w:rFonts w:cs="Calibri"/>
          <w:b/>
          <w:bCs/>
        </w:rPr>
        <w:t>HIPAA-aware Scheduling System</w:t>
      </w:r>
      <w:r w:rsidRPr="00DF248E">
        <w:rPr>
          <w:rFonts w:cs="Calibri"/>
        </w:rPr>
        <w:t xml:space="preserve"> (</w:t>
      </w:r>
      <w:r w:rsidR="00514D5A">
        <w:rPr>
          <w:rFonts w:cs="Calibri"/>
        </w:rPr>
        <w:t xml:space="preserve">East Carolina University, </w:t>
      </w:r>
      <w:r w:rsidRPr="00DF248E">
        <w:rPr>
          <w:rFonts w:cs="Calibri"/>
        </w:rPr>
        <w:t xml:space="preserve">2025): </w:t>
      </w:r>
      <w:r w:rsidR="009D7149">
        <w:rPr>
          <w:rFonts w:cs="Calibri"/>
        </w:rPr>
        <w:t>Team leader and head programmer for a</w:t>
      </w:r>
      <w:r w:rsidRPr="00DF248E">
        <w:rPr>
          <w:rFonts w:cs="Calibri"/>
        </w:rPr>
        <w:t xml:space="preserve"> desktop </w:t>
      </w:r>
      <w:r w:rsidR="00BF44FC">
        <w:rPr>
          <w:rFonts w:cs="Calibri"/>
        </w:rPr>
        <w:t>employee and client scheduler</w:t>
      </w:r>
      <w:r w:rsidRPr="00DF248E">
        <w:rPr>
          <w:rFonts w:cs="Calibri"/>
        </w:rPr>
        <w:t xml:space="preserve"> with encrypted storage; packaged</w:t>
      </w:r>
      <w:r w:rsidR="009D7149">
        <w:rPr>
          <w:rFonts w:cs="Calibri"/>
        </w:rPr>
        <w:t xml:space="preserve"> via PowerShell</w:t>
      </w:r>
      <w:r w:rsidRPr="00DF248E">
        <w:rPr>
          <w:rFonts w:cs="Calibri"/>
        </w:rPr>
        <w:t xml:space="preserve"> for standalone use</w:t>
      </w:r>
    </w:p>
    <w:p w14:paraId="573D7335" w14:textId="67FA9255" w:rsidR="00514D5A" w:rsidRDefault="00514D5A" w:rsidP="009D7149">
      <w:pPr>
        <w:pStyle w:val="ListParagraph"/>
        <w:numPr>
          <w:ilvl w:val="0"/>
          <w:numId w:val="11"/>
        </w:numPr>
        <w:spacing w:after="40" w:line="240" w:lineRule="auto"/>
        <w:rPr>
          <w:rFonts w:cs="Calibri"/>
        </w:rPr>
      </w:pPr>
      <w:r>
        <w:rPr>
          <w:rFonts w:cs="Calibri"/>
          <w:b/>
          <w:bCs/>
        </w:rPr>
        <w:t xml:space="preserve">Six Flags Strategic Analysis Project </w:t>
      </w:r>
      <w:r>
        <w:rPr>
          <w:rFonts w:cs="Calibri"/>
        </w:rPr>
        <w:t>(E</w:t>
      </w:r>
      <w:r w:rsidR="00C72568">
        <w:rPr>
          <w:rFonts w:cs="Calibri"/>
        </w:rPr>
        <w:t>CU College of Business</w:t>
      </w:r>
      <w:r>
        <w:rPr>
          <w:rFonts w:cs="Calibri"/>
        </w:rPr>
        <w:t xml:space="preserve">, </w:t>
      </w:r>
      <w:r w:rsidRPr="00DF248E">
        <w:rPr>
          <w:rFonts w:cs="Calibri"/>
        </w:rPr>
        <w:t>2025</w:t>
      </w:r>
      <w:r>
        <w:rPr>
          <w:rFonts w:cs="Calibri"/>
        </w:rPr>
        <w:t>): Team leader in a project which analyzed a decade of data to identify trends in</w:t>
      </w:r>
      <w:r w:rsidR="00C72568">
        <w:rPr>
          <w:rFonts w:cs="Calibri"/>
        </w:rPr>
        <w:t xml:space="preserve"> the</w:t>
      </w:r>
      <w:r>
        <w:rPr>
          <w:rFonts w:cs="Calibri"/>
        </w:rPr>
        <w:t xml:space="preserve"> profitability and operations</w:t>
      </w:r>
      <w:r w:rsidR="00C72568">
        <w:rPr>
          <w:rFonts w:cs="Calibri"/>
        </w:rPr>
        <w:t xml:space="preserve"> of American theme parks; PESTEL SWOT, and Five Forces frameworks were then implemented to inform strategic recommendations</w:t>
      </w:r>
    </w:p>
    <w:p w14:paraId="2B189102" w14:textId="2B3023D5" w:rsidR="00514D5A" w:rsidRPr="00514D5A" w:rsidRDefault="00BF44FC" w:rsidP="00514D5A">
      <w:pPr>
        <w:pStyle w:val="ListParagraph"/>
        <w:numPr>
          <w:ilvl w:val="0"/>
          <w:numId w:val="11"/>
        </w:numPr>
        <w:spacing w:after="40" w:line="240" w:lineRule="auto"/>
        <w:rPr>
          <w:rFonts w:cs="Calibri"/>
        </w:rPr>
      </w:pPr>
      <w:proofErr w:type="spellStart"/>
      <w:r>
        <w:rPr>
          <w:rFonts w:cs="Calibri"/>
          <w:b/>
          <w:bCs/>
        </w:rPr>
        <w:t>CardMaker</w:t>
      </w:r>
      <w:proofErr w:type="spellEnd"/>
      <w:r w:rsidR="009D7149">
        <w:rPr>
          <w:rFonts w:cs="Calibri"/>
          <w:b/>
          <w:bCs/>
        </w:rPr>
        <w:t xml:space="preserve"> Design Suite </w:t>
      </w:r>
      <w:r w:rsidR="009D7149">
        <w:rPr>
          <w:rFonts w:cs="Calibri"/>
        </w:rPr>
        <w:t>(</w:t>
      </w:r>
      <w:r w:rsidR="00D168D7">
        <w:rPr>
          <w:rFonts w:cs="Calibri"/>
        </w:rPr>
        <w:t xml:space="preserve">Recreational, </w:t>
      </w:r>
      <w:r w:rsidR="009D7149">
        <w:rPr>
          <w:rFonts w:cs="Calibri"/>
        </w:rPr>
        <w:t xml:space="preserve">Ongoing): </w:t>
      </w:r>
      <w:r w:rsidR="00514D5A">
        <w:rPr>
          <w:rFonts w:cs="Calibri"/>
        </w:rPr>
        <w:t>Sole developer of f</w:t>
      </w:r>
      <w:r w:rsidR="009D7149">
        <w:rPr>
          <w:rFonts w:cs="Calibri"/>
        </w:rPr>
        <w:t xml:space="preserve">our interconnected Python programs </w:t>
      </w:r>
      <w:r w:rsidR="000C515F">
        <w:rPr>
          <w:rFonts w:cs="Calibri"/>
        </w:rPr>
        <w:t xml:space="preserve">working </w:t>
      </w:r>
      <w:proofErr w:type="gramStart"/>
      <w:r w:rsidR="000C515F">
        <w:rPr>
          <w:rFonts w:cs="Calibri"/>
        </w:rPr>
        <w:t>alongside .</w:t>
      </w:r>
      <w:proofErr w:type="spellStart"/>
      <w:r w:rsidR="000C515F">
        <w:rPr>
          <w:rFonts w:cs="Calibri"/>
        </w:rPr>
        <w:t>json</w:t>
      </w:r>
      <w:proofErr w:type="spellEnd"/>
      <w:proofErr w:type="gramEnd"/>
      <w:r w:rsidR="000C515F">
        <w:rPr>
          <w:rFonts w:cs="Calibri"/>
        </w:rPr>
        <w:t xml:space="preserve"> data storage </w:t>
      </w:r>
      <w:r w:rsidR="009D7149">
        <w:rPr>
          <w:rFonts w:cs="Calibri"/>
        </w:rPr>
        <w:t xml:space="preserve">to professionally produce trading cards via a prototyping </w:t>
      </w:r>
      <w:r>
        <w:rPr>
          <w:rFonts w:cs="Calibri"/>
        </w:rPr>
        <w:t xml:space="preserve">graphics editor, database compiler, batch image renderer, and printable sheet generator with </w:t>
      </w:r>
      <w:r w:rsidR="000C515F">
        <w:rPr>
          <w:rFonts w:cs="Calibri"/>
        </w:rPr>
        <w:t>native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lanczos</w:t>
      </w:r>
      <w:proofErr w:type="spellEnd"/>
      <w:r>
        <w:rPr>
          <w:rFonts w:cs="Calibri"/>
        </w:rPr>
        <w:t xml:space="preserve"> scaling</w:t>
      </w:r>
    </w:p>
    <w:sectPr w:rsidR="00514D5A" w:rsidRPr="00514D5A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075FCC"/>
    <w:multiLevelType w:val="hybridMultilevel"/>
    <w:tmpl w:val="9F76F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E7956"/>
    <w:multiLevelType w:val="hybridMultilevel"/>
    <w:tmpl w:val="320EC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347A4"/>
    <w:multiLevelType w:val="hybridMultilevel"/>
    <w:tmpl w:val="C2221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6E3C5C"/>
    <w:multiLevelType w:val="hybridMultilevel"/>
    <w:tmpl w:val="8A229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139603">
    <w:abstractNumId w:val="8"/>
  </w:num>
  <w:num w:numId="2" w16cid:durableId="889458075">
    <w:abstractNumId w:val="6"/>
  </w:num>
  <w:num w:numId="3" w16cid:durableId="610402979">
    <w:abstractNumId w:val="5"/>
  </w:num>
  <w:num w:numId="4" w16cid:durableId="575211403">
    <w:abstractNumId w:val="4"/>
  </w:num>
  <w:num w:numId="5" w16cid:durableId="845482771">
    <w:abstractNumId w:val="7"/>
  </w:num>
  <w:num w:numId="6" w16cid:durableId="2017531249">
    <w:abstractNumId w:val="3"/>
  </w:num>
  <w:num w:numId="7" w16cid:durableId="701856718">
    <w:abstractNumId w:val="2"/>
  </w:num>
  <w:num w:numId="8" w16cid:durableId="546066650">
    <w:abstractNumId w:val="1"/>
  </w:num>
  <w:num w:numId="9" w16cid:durableId="396242538">
    <w:abstractNumId w:val="0"/>
  </w:num>
  <w:num w:numId="10" w16cid:durableId="388921200">
    <w:abstractNumId w:val="11"/>
  </w:num>
  <w:num w:numId="11" w16cid:durableId="936445958">
    <w:abstractNumId w:val="9"/>
  </w:num>
  <w:num w:numId="12" w16cid:durableId="1114708849">
    <w:abstractNumId w:val="12"/>
  </w:num>
  <w:num w:numId="13" w16cid:durableId="14555649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A28"/>
    <w:rsid w:val="0006063C"/>
    <w:rsid w:val="000C515F"/>
    <w:rsid w:val="0015074B"/>
    <w:rsid w:val="00242D55"/>
    <w:rsid w:val="0029639D"/>
    <w:rsid w:val="00326F90"/>
    <w:rsid w:val="003F556D"/>
    <w:rsid w:val="00444A14"/>
    <w:rsid w:val="004C4152"/>
    <w:rsid w:val="004D7BBD"/>
    <w:rsid w:val="00514D5A"/>
    <w:rsid w:val="005860BA"/>
    <w:rsid w:val="00614902"/>
    <w:rsid w:val="00692017"/>
    <w:rsid w:val="006F00A1"/>
    <w:rsid w:val="00803E3B"/>
    <w:rsid w:val="00804048"/>
    <w:rsid w:val="009762F2"/>
    <w:rsid w:val="009B09B8"/>
    <w:rsid w:val="009D7149"/>
    <w:rsid w:val="009E2E13"/>
    <w:rsid w:val="00A22287"/>
    <w:rsid w:val="00AA1D8D"/>
    <w:rsid w:val="00AF4AC9"/>
    <w:rsid w:val="00B10E4B"/>
    <w:rsid w:val="00B47730"/>
    <w:rsid w:val="00B51AB0"/>
    <w:rsid w:val="00B84CBE"/>
    <w:rsid w:val="00B948F8"/>
    <w:rsid w:val="00BD6EF0"/>
    <w:rsid w:val="00BF44FC"/>
    <w:rsid w:val="00C05C9F"/>
    <w:rsid w:val="00C62557"/>
    <w:rsid w:val="00C70B21"/>
    <w:rsid w:val="00C72568"/>
    <w:rsid w:val="00CB0664"/>
    <w:rsid w:val="00D168D7"/>
    <w:rsid w:val="00D6316F"/>
    <w:rsid w:val="00DF248E"/>
    <w:rsid w:val="00E7029E"/>
    <w:rsid w:val="00EB63FC"/>
    <w:rsid w:val="00F8781F"/>
    <w:rsid w:val="00FC693F"/>
    <w:rsid w:val="00FD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8E3F6"/>
  <w14:defaultImageDpi w14:val="300"/>
  <w15:docId w15:val="{F25A7B1C-5ECB-4F61-B2AB-DA886D2B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0E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nnethSheek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Sheek, Kenneth Colburn</cp:lastModifiedBy>
  <cp:revision>15</cp:revision>
  <dcterms:created xsi:type="dcterms:W3CDTF">2026-01-28T18:48:00Z</dcterms:created>
  <dcterms:modified xsi:type="dcterms:W3CDTF">2026-03-26T00:36:00Z</dcterms:modified>
  <cp:category/>
</cp:coreProperties>
</file>